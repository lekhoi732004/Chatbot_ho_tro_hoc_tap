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upload DOCX</w:t>
      </w:r>
    </w:p>
    <w:p>
      <w:r>
        <w:t>DEMO_UPLOAD_TEST_0423: tai lieu uu tien cua nguoi dung ve SQL va OCR.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